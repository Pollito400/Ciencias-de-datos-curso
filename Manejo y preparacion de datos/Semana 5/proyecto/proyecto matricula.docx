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F6766" w14:textId="77777777" w:rsidR="002E0FC7" w:rsidRPr="004B7F87" w:rsidRDefault="00000000">
      <w:pPr>
        <w:spacing w:before="1700"/>
        <w:jc w:val="center"/>
        <w:rPr>
          <w:lang w:val="es-CR"/>
        </w:rPr>
      </w:pPr>
      <w:r w:rsidRPr="004B7F87">
        <w:rPr>
          <w:b/>
          <w:sz w:val="44"/>
          <w:lang w:val="es-CR"/>
        </w:rPr>
        <w:t>PROYECTO DE BASE DE DATOS</w:t>
      </w:r>
    </w:p>
    <w:p w14:paraId="66BE6847" w14:textId="77777777" w:rsidR="002E0FC7" w:rsidRPr="004B7F87" w:rsidRDefault="00000000">
      <w:pPr>
        <w:spacing w:before="240"/>
        <w:jc w:val="center"/>
        <w:rPr>
          <w:lang w:val="es-CR"/>
        </w:rPr>
      </w:pPr>
      <w:r w:rsidRPr="004B7F87">
        <w:rPr>
          <w:b/>
          <w:sz w:val="36"/>
          <w:lang w:val="es-CR"/>
        </w:rPr>
        <w:t>Sistema de Matrícula Universitaria</w:t>
      </w:r>
    </w:p>
    <w:p w14:paraId="31B35CC9" w14:textId="636E3B57" w:rsidR="002E0FC7" w:rsidRPr="004B7F87" w:rsidRDefault="00000000">
      <w:pPr>
        <w:spacing w:before="1400"/>
        <w:jc w:val="center"/>
        <w:rPr>
          <w:lang w:val="es-CR"/>
        </w:rPr>
      </w:pPr>
      <w:r w:rsidRPr="004B7F87">
        <w:rPr>
          <w:sz w:val="24"/>
          <w:lang w:val="es-CR"/>
        </w:rPr>
        <w:t>Institución:</w:t>
      </w:r>
      <w:r w:rsidR="004B7F87">
        <w:rPr>
          <w:sz w:val="24"/>
          <w:lang w:val="es-CR"/>
        </w:rPr>
        <w:t xml:space="preserve"> Incoex</w:t>
      </w:r>
      <w:r w:rsidR="004B7F87" w:rsidRPr="004B7F87">
        <w:rPr>
          <w:sz w:val="24"/>
          <w:lang w:val="es-CR"/>
        </w:rPr>
        <w:t xml:space="preserve"> </w:t>
      </w:r>
      <w:r w:rsidRPr="004B7F87">
        <w:rPr>
          <w:sz w:val="24"/>
          <w:lang w:val="es-CR"/>
        </w:rPr>
        <w:br/>
      </w:r>
      <w:r w:rsidRPr="004B7F87">
        <w:rPr>
          <w:sz w:val="24"/>
          <w:lang w:val="es-CR"/>
        </w:rPr>
        <w:br/>
        <w:t xml:space="preserve">Curso: </w:t>
      </w:r>
      <w:r w:rsidR="004B7F87" w:rsidRPr="004B7F87">
        <w:rPr>
          <w:sz w:val="24"/>
          <w:lang w:val="es-CR"/>
        </w:rPr>
        <w:t>Manejo y Preparación de Datos</w:t>
      </w:r>
      <w:r w:rsidRPr="004B7F87">
        <w:rPr>
          <w:sz w:val="24"/>
          <w:lang w:val="es-CR"/>
        </w:rPr>
        <w:br/>
      </w:r>
      <w:r w:rsidRPr="004B7F87">
        <w:rPr>
          <w:sz w:val="24"/>
          <w:lang w:val="es-CR"/>
        </w:rPr>
        <w:br/>
        <w:t>Estudiante:</w:t>
      </w:r>
      <w:r w:rsidR="004B7F87">
        <w:rPr>
          <w:sz w:val="24"/>
          <w:lang w:val="es-CR"/>
        </w:rPr>
        <w:t xml:space="preserve"> Dylan Andrés Ramirez Arias</w:t>
      </w:r>
      <w:r w:rsidRPr="004B7F87">
        <w:rPr>
          <w:sz w:val="24"/>
          <w:lang w:val="es-CR"/>
        </w:rPr>
        <w:br/>
      </w:r>
      <w:r w:rsidRPr="004B7F87">
        <w:rPr>
          <w:sz w:val="24"/>
          <w:lang w:val="es-CR"/>
        </w:rPr>
        <w:br/>
        <w:t xml:space="preserve">Profesor: </w:t>
      </w:r>
      <w:r w:rsidR="004B7F87" w:rsidRPr="004B7F87">
        <w:rPr>
          <w:sz w:val="24"/>
          <w:lang w:val="es-CR"/>
        </w:rPr>
        <w:t>Moya Umaña Berman Alonso</w:t>
      </w:r>
      <w:r w:rsidRPr="004B7F87">
        <w:rPr>
          <w:sz w:val="24"/>
          <w:lang w:val="es-CR"/>
        </w:rPr>
        <w:br/>
      </w:r>
      <w:r w:rsidRPr="004B7F87">
        <w:rPr>
          <w:sz w:val="24"/>
          <w:lang w:val="es-CR"/>
        </w:rPr>
        <w:br/>
        <w:t>Fecha</w:t>
      </w:r>
      <w:r w:rsidR="004B7F87">
        <w:rPr>
          <w:sz w:val="24"/>
          <w:lang w:val="es-CR"/>
        </w:rPr>
        <w:t>: 7/37/2026</w:t>
      </w:r>
      <w:r w:rsidRPr="004B7F87">
        <w:rPr>
          <w:sz w:val="24"/>
          <w:lang w:val="es-CR"/>
        </w:rPr>
        <w:br/>
      </w:r>
      <w:r w:rsidRPr="004B7F87">
        <w:rPr>
          <w:sz w:val="24"/>
          <w:lang w:val="es-CR"/>
        </w:rPr>
        <w:br/>
      </w:r>
    </w:p>
    <w:p w14:paraId="48FB6190" w14:textId="77777777" w:rsidR="002E0FC7" w:rsidRPr="004B7F87" w:rsidRDefault="00000000">
      <w:pPr>
        <w:spacing w:before="500"/>
        <w:jc w:val="center"/>
        <w:rPr>
          <w:lang w:val="es-CR"/>
        </w:rPr>
      </w:pPr>
      <w:r w:rsidRPr="004B7F87">
        <w:rPr>
          <w:i/>
          <w:lang w:val="es-CR"/>
        </w:rPr>
        <w:t>SQL Server Management Studio</w:t>
      </w:r>
    </w:p>
    <w:p w14:paraId="6EDAA348" w14:textId="77777777" w:rsidR="002E0FC7" w:rsidRPr="004B7F87" w:rsidRDefault="00000000">
      <w:pPr>
        <w:rPr>
          <w:lang w:val="es-CR"/>
        </w:rPr>
      </w:pPr>
      <w:r w:rsidRPr="004B7F87">
        <w:rPr>
          <w:lang w:val="es-CR"/>
        </w:rPr>
        <w:br w:type="page"/>
      </w:r>
    </w:p>
    <w:p w14:paraId="54B6F66B" w14:textId="77777777" w:rsidR="002E0FC7" w:rsidRPr="004B7F87" w:rsidRDefault="00000000">
      <w:pPr>
        <w:pStyle w:val="Heading1"/>
        <w:rPr>
          <w:lang w:val="es-CR"/>
        </w:rPr>
      </w:pPr>
      <w:r w:rsidRPr="004B7F87">
        <w:rPr>
          <w:lang w:val="es-CR"/>
        </w:rPr>
        <w:lastRenderedPageBreak/>
        <w:t>1. Descripción del proyecto</w:t>
      </w:r>
    </w:p>
    <w:p w14:paraId="0A184B0E" w14:textId="77777777" w:rsidR="002E0FC7" w:rsidRPr="004B7F87" w:rsidRDefault="00000000">
      <w:pPr>
        <w:rPr>
          <w:lang w:val="es-CR"/>
        </w:rPr>
      </w:pPr>
      <w:r w:rsidRPr="004B7F87">
        <w:rPr>
          <w:lang w:val="es-CR"/>
        </w:rPr>
        <w:t>El proyecto consiste en una base de datos para administrar el proceso de matrícula de una universidad. Permite registrar estudiantes, profesores, carreras, sedes, materias, clases, inscripciones, becas, matrículas y pagos.</w:t>
      </w:r>
    </w:p>
    <w:p w14:paraId="610405F1" w14:textId="77777777" w:rsidR="002E0FC7" w:rsidRPr="004B7F87" w:rsidRDefault="00000000">
      <w:pPr>
        <w:rPr>
          <w:lang w:val="es-CR"/>
        </w:rPr>
      </w:pPr>
      <w:r w:rsidRPr="004B7F87">
        <w:rPr>
          <w:lang w:val="es-CR"/>
        </w:rPr>
        <w:t>La base de datos fue desarrollada para SQL Server y contiene tablas relacionadas mediante claves primarias y claves foráneas. También incluye registros de prueba, consultas y vistas para obtener información útil del sistema.</w:t>
      </w:r>
    </w:p>
    <w:p w14:paraId="7264CEAE" w14:textId="77777777" w:rsidR="002E0FC7" w:rsidRDefault="00000000">
      <w:pPr>
        <w:pStyle w:val="Heading1"/>
      </w:pPr>
      <w:r>
        <w:t>2. Archivos incluidos</w:t>
      </w:r>
    </w:p>
    <w:p w14:paraId="2059EB24" w14:textId="77777777" w:rsidR="002E0FC7" w:rsidRPr="004B7F87" w:rsidRDefault="00000000">
      <w:pPr>
        <w:pStyle w:val="ListBullet"/>
        <w:spacing w:after="60"/>
        <w:rPr>
          <w:lang w:val="es-CR"/>
        </w:rPr>
      </w:pPr>
      <w:r w:rsidRPr="004B7F87">
        <w:rPr>
          <w:b/>
          <w:lang w:val="es-CR"/>
        </w:rPr>
        <w:t>Crear base de datos(1).sql</w:t>
      </w:r>
      <w:r w:rsidRPr="004B7F87">
        <w:rPr>
          <w:lang w:val="es-CR"/>
        </w:rPr>
        <w:t>: Crea la base de datos SistemaMatricula y sus 26 tablas.</w:t>
      </w:r>
    </w:p>
    <w:p w14:paraId="349E765B" w14:textId="77777777" w:rsidR="002E0FC7" w:rsidRPr="004B7F87" w:rsidRDefault="00000000">
      <w:pPr>
        <w:pStyle w:val="ListBullet"/>
        <w:spacing w:after="60"/>
        <w:rPr>
          <w:lang w:val="es-CR"/>
        </w:rPr>
      </w:pPr>
      <w:r w:rsidRPr="004B7F87">
        <w:rPr>
          <w:b/>
          <w:lang w:val="es-CR"/>
        </w:rPr>
        <w:t>inserts.sql</w:t>
      </w:r>
      <w:r w:rsidRPr="004B7F87">
        <w:rPr>
          <w:lang w:val="es-CR"/>
        </w:rPr>
        <w:t>: Agrega registros de prueba en cada una de las 26 tablas.</w:t>
      </w:r>
    </w:p>
    <w:p w14:paraId="3E2F5654" w14:textId="77777777" w:rsidR="002E0FC7" w:rsidRPr="004B7F87" w:rsidRDefault="00000000">
      <w:pPr>
        <w:pStyle w:val="ListBullet"/>
        <w:spacing w:after="60"/>
        <w:rPr>
          <w:lang w:val="es-CR"/>
        </w:rPr>
      </w:pPr>
      <w:r w:rsidRPr="004B7F87">
        <w:rPr>
          <w:b/>
          <w:lang w:val="es-CR"/>
        </w:rPr>
        <w:t>consultas.sql</w:t>
      </w:r>
      <w:r w:rsidRPr="004B7F87">
        <w:rPr>
          <w:lang w:val="es-CR"/>
        </w:rPr>
        <w:t>: Contiene 30 consultas SQL realizadas sobre la base de datos.</w:t>
      </w:r>
    </w:p>
    <w:p w14:paraId="390FA31E" w14:textId="77777777" w:rsidR="002E0FC7" w:rsidRPr="004B7F87" w:rsidRDefault="00000000">
      <w:pPr>
        <w:pStyle w:val="ListBullet"/>
        <w:spacing w:after="60"/>
        <w:rPr>
          <w:lang w:val="es-CR"/>
        </w:rPr>
      </w:pPr>
      <w:r w:rsidRPr="004B7F87">
        <w:rPr>
          <w:b/>
          <w:lang w:val="es-CR"/>
        </w:rPr>
        <w:t>vistas.sql</w:t>
      </w:r>
      <w:r w:rsidRPr="004B7F87">
        <w:rPr>
          <w:lang w:val="es-CR"/>
        </w:rPr>
        <w:t>: Crea 6 vistas con información útil para la administración universitaria.</w:t>
      </w:r>
    </w:p>
    <w:p w14:paraId="27F17E22" w14:textId="77777777" w:rsidR="002E0FC7" w:rsidRPr="004B7F87" w:rsidRDefault="00000000">
      <w:pPr>
        <w:pStyle w:val="ListBullet"/>
        <w:spacing w:after="60"/>
        <w:rPr>
          <w:lang w:val="es-CR"/>
        </w:rPr>
      </w:pPr>
      <w:r w:rsidRPr="004B7F87">
        <w:rPr>
          <w:b/>
          <w:lang w:val="es-CR"/>
        </w:rPr>
        <w:t>diagrama sistema matricula(3).drawio</w:t>
      </w:r>
      <w:r w:rsidRPr="004B7F87">
        <w:rPr>
          <w:lang w:val="es-CR"/>
        </w:rPr>
        <w:t>: Contiene el Modelo Entidad-Relación del sistema.</w:t>
      </w:r>
    </w:p>
    <w:p w14:paraId="768095B8" w14:textId="77777777" w:rsidR="002E0FC7" w:rsidRPr="004B7F87" w:rsidRDefault="00000000">
      <w:pPr>
        <w:pStyle w:val="Heading1"/>
        <w:rPr>
          <w:lang w:val="es-CR"/>
        </w:rPr>
      </w:pPr>
      <w:r w:rsidRPr="004B7F87">
        <w:rPr>
          <w:lang w:val="es-CR"/>
        </w:rPr>
        <w:t>3. Tablas del sistema</w:t>
      </w:r>
    </w:p>
    <w:p w14:paraId="3DFCBCF7" w14:textId="77777777" w:rsidR="002E0FC7" w:rsidRPr="004B7F87" w:rsidRDefault="00000000">
      <w:pPr>
        <w:rPr>
          <w:lang w:val="es-CR"/>
        </w:rPr>
      </w:pPr>
      <w:r w:rsidRPr="004B7F87">
        <w:rPr>
          <w:lang w:val="es-CR"/>
        </w:rPr>
        <w:t>La base de datos contiene las siguientes tablas: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2E0FC7" w14:paraId="53B03BBF" w14:textId="77777777">
        <w:trPr>
          <w:jc w:val="center"/>
        </w:trPr>
        <w:tc>
          <w:tcPr>
            <w:tcW w:w="4896" w:type="dxa"/>
            <w:shd w:val="clear" w:color="auto" w:fill="FFFFFF"/>
            <w:vAlign w:val="center"/>
          </w:tcPr>
          <w:p w14:paraId="23EA12CB" w14:textId="77777777" w:rsidR="002E0FC7" w:rsidRDefault="00000000">
            <w:pPr>
              <w:spacing w:after="0"/>
            </w:pPr>
            <w:r>
              <w:t>provincia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65DFBF06" w14:textId="77777777" w:rsidR="002E0FC7" w:rsidRDefault="00000000">
            <w:pPr>
              <w:spacing w:after="0"/>
            </w:pPr>
            <w:r>
              <w:t>plan_estudio_materia</w:t>
            </w:r>
          </w:p>
        </w:tc>
      </w:tr>
      <w:tr w:rsidR="002E0FC7" w14:paraId="6D78359C" w14:textId="77777777">
        <w:trPr>
          <w:jc w:val="center"/>
        </w:trPr>
        <w:tc>
          <w:tcPr>
            <w:tcW w:w="4896" w:type="dxa"/>
            <w:shd w:val="clear" w:color="auto" w:fill="FFFFFF"/>
            <w:vAlign w:val="center"/>
          </w:tcPr>
          <w:p w14:paraId="2AF0DDD0" w14:textId="77777777" w:rsidR="002E0FC7" w:rsidRDefault="00000000">
            <w:pPr>
              <w:spacing w:after="0"/>
            </w:pPr>
            <w:r>
              <w:t>canton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757A3CB7" w14:textId="77777777" w:rsidR="002E0FC7" w:rsidRDefault="00000000">
            <w:pPr>
              <w:spacing w:after="0"/>
            </w:pPr>
            <w:r>
              <w:t>aula</w:t>
            </w:r>
          </w:p>
        </w:tc>
      </w:tr>
      <w:tr w:rsidR="002E0FC7" w14:paraId="2762EA5C" w14:textId="77777777">
        <w:trPr>
          <w:jc w:val="center"/>
        </w:trPr>
        <w:tc>
          <w:tcPr>
            <w:tcW w:w="4896" w:type="dxa"/>
            <w:shd w:val="clear" w:color="auto" w:fill="FFFFFF"/>
            <w:vAlign w:val="center"/>
          </w:tcPr>
          <w:p w14:paraId="37AD88B3" w14:textId="77777777" w:rsidR="002E0FC7" w:rsidRDefault="00000000">
            <w:pPr>
              <w:spacing w:after="0"/>
            </w:pPr>
            <w:r>
              <w:t>distrito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17620B94" w14:textId="77777777" w:rsidR="002E0FC7" w:rsidRDefault="00000000">
            <w:pPr>
              <w:spacing w:after="0"/>
            </w:pPr>
            <w:r>
              <w:t>dia_semana</w:t>
            </w:r>
          </w:p>
        </w:tc>
      </w:tr>
      <w:tr w:rsidR="002E0FC7" w14:paraId="52A4582F" w14:textId="77777777">
        <w:trPr>
          <w:jc w:val="center"/>
        </w:trPr>
        <w:tc>
          <w:tcPr>
            <w:tcW w:w="4896" w:type="dxa"/>
            <w:shd w:val="clear" w:color="auto" w:fill="FFFFFF"/>
            <w:vAlign w:val="center"/>
          </w:tcPr>
          <w:p w14:paraId="18C58ABD" w14:textId="77777777" w:rsidR="002E0FC7" w:rsidRDefault="00000000">
            <w:pPr>
              <w:spacing w:after="0"/>
            </w:pPr>
            <w:r>
              <w:t>estudiante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6D683ACA" w14:textId="77777777" w:rsidR="002E0FC7" w:rsidRDefault="00000000">
            <w:pPr>
              <w:spacing w:after="0"/>
            </w:pPr>
            <w:r>
              <w:t>mes</w:t>
            </w:r>
          </w:p>
        </w:tc>
      </w:tr>
      <w:tr w:rsidR="002E0FC7" w14:paraId="191B0D0C" w14:textId="77777777">
        <w:trPr>
          <w:jc w:val="center"/>
        </w:trPr>
        <w:tc>
          <w:tcPr>
            <w:tcW w:w="4896" w:type="dxa"/>
            <w:shd w:val="clear" w:color="auto" w:fill="FFFFFF"/>
            <w:vAlign w:val="center"/>
          </w:tcPr>
          <w:p w14:paraId="05D7E635" w14:textId="77777777" w:rsidR="002E0FC7" w:rsidRDefault="00000000">
            <w:pPr>
              <w:spacing w:after="0"/>
            </w:pPr>
            <w:r>
              <w:t>profesor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46A73EA5" w14:textId="77777777" w:rsidR="002E0FC7" w:rsidRDefault="00000000">
            <w:pPr>
              <w:spacing w:after="0"/>
            </w:pPr>
            <w:r>
              <w:t>cuatrimestre</w:t>
            </w:r>
          </w:p>
        </w:tc>
      </w:tr>
      <w:tr w:rsidR="002E0FC7" w14:paraId="6F03BA09" w14:textId="77777777">
        <w:trPr>
          <w:jc w:val="center"/>
        </w:trPr>
        <w:tc>
          <w:tcPr>
            <w:tcW w:w="4896" w:type="dxa"/>
            <w:shd w:val="clear" w:color="auto" w:fill="FFFFFF"/>
            <w:vAlign w:val="center"/>
          </w:tcPr>
          <w:p w14:paraId="3DD03550" w14:textId="77777777" w:rsidR="002E0FC7" w:rsidRDefault="00000000">
            <w:pPr>
              <w:spacing w:after="0"/>
            </w:pPr>
            <w:r>
              <w:t>estado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779A217D" w14:textId="77777777" w:rsidR="002E0FC7" w:rsidRDefault="00000000">
            <w:pPr>
              <w:spacing w:after="0"/>
            </w:pPr>
            <w:r>
              <w:t>cuatrimestre_mes</w:t>
            </w:r>
          </w:p>
        </w:tc>
      </w:tr>
      <w:tr w:rsidR="002E0FC7" w14:paraId="0A1B2640" w14:textId="77777777">
        <w:trPr>
          <w:jc w:val="center"/>
        </w:trPr>
        <w:tc>
          <w:tcPr>
            <w:tcW w:w="4896" w:type="dxa"/>
            <w:shd w:val="clear" w:color="auto" w:fill="FFFFFF"/>
            <w:vAlign w:val="center"/>
          </w:tcPr>
          <w:p w14:paraId="7D04CE65" w14:textId="77777777" w:rsidR="002E0FC7" w:rsidRDefault="00000000">
            <w:pPr>
              <w:spacing w:after="0"/>
            </w:pPr>
            <w:r>
              <w:t>sede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3C6F04E2" w14:textId="77777777" w:rsidR="002E0FC7" w:rsidRDefault="00000000">
            <w:pPr>
              <w:spacing w:after="0"/>
            </w:pPr>
            <w:r>
              <w:t>clase</w:t>
            </w:r>
          </w:p>
        </w:tc>
      </w:tr>
      <w:tr w:rsidR="002E0FC7" w14:paraId="4C048FE6" w14:textId="77777777">
        <w:trPr>
          <w:jc w:val="center"/>
        </w:trPr>
        <w:tc>
          <w:tcPr>
            <w:tcW w:w="4896" w:type="dxa"/>
            <w:shd w:val="clear" w:color="auto" w:fill="FFFFFF"/>
            <w:vAlign w:val="center"/>
          </w:tcPr>
          <w:p w14:paraId="4E97180D" w14:textId="77777777" w:rsidR="002E0FC7" w:rsidRDefault="00000000">
            <w:pPr>
              <w:spacing w:after="0"/>
            </w:pPr>
            <w:r>
              <w:t>acreditadora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15828A69" w14:textId="77777777" w:rsidR="002E0FC7" w:rsidRDefault="00000000">
            <w:pPr>
              <w:spacing w:after="0"/>
            </w:pPr>
            <w:r>
              <w:t>horario</w:t>
            </w:r>
          </w:p>
        </w:tc>
      </w:tr>
      <w:tr w:rsidR="002E0FC7" w14:paraId="123A170C" w14:textId="77777777">
        <w:trPr>
          <w:jc w:val="center"/>
        </w:trPr>
        <w:tc>
          <w:tcPr>
            <w:tcW w:w="4896" w:type="dxa"/>
            <w:shd w:val="clear" w:color="auto" w:fill="FFFFFF"/>
            <w:vAlign w:val="center"/>
          </w:tcPr>
          <w:p w14:paraId="66113568" w14:textId="77777777" w:rsidR="002E0FC7" w:rsidRDefault="00000000">
            <w:pPr>
              <w:spacing w:after="0"/>
            </w:pPr>
            <w:r>
              <w:t>acreditacion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3D3AC23B" w14:textId="77777777" w:rsidR="002E0FC7" w:rsidRDefault="00000000">
            <w:pPr>
              <w:spacing w:after="0"/>
            </w:pPr>
            <w:r>
              <w:t>inscripcion</w:t>
            </w:r>
          </w:p>
        </w:tc>
      </w:tr>
      <w:tr w:rsidR="002E0FC7" w14:paraId="1B542D39" w14:textId="77777777">
        <w:trPr>
          <w:jc w:val="center"/>
        </w:trPr>
        <w:tc>
          <w:tcPr>
            <w:tcW w:w="4896" w:type="dxa"/>
            <w:shd w:val="clear" w:color="auto" w:fill="FFFFFF"/>
            <w:vAlign w:val="center"/>
          </w:tcPr>
          <w:p w14:paraId="5992D105" w14:textId="77777777" w:rsidR="002E0FC7" w:rsidRDefault="00000000">
            <w:pPr>
              <w:spacing w:after="0"/>
            </w:pPr>
            <w:r>
              <w:t>titulo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7069865A" w14:textId="77777777" w:rsidR="002E0FC7" w:rsidRDefault="00000000">
            <w:pPr>
              <w:spacing w:after="0"/>
            </w:pPr>
            <w:r>
              <w:t>beca</w:t>
            </w:r>
          </w:p>
        </w:tc>
      </w:tr>
      <w:tr w:rsidR="002E0FC7" w14:paraId="06B24C2A" w14:textId="77777777">
        <w:trPr>
          <w:jc w:val="center"/>
        </w:trPr>
        <w:tc>
          <w:tcPr>
            <w:tcW w:w="4896" w:type="dxa"/>
            <w:shd w:val="clear" w:color="auto" w:fill="FFFFFF"/>
            <w:vAlign w:val="center"/>
          </w:tcPr>
          <w:p w14:paraId="0757A75F" w14:textId="77777777" w:rsidR="002E0FC7" w:rsidRDefault="00000000">
            <w:pPr>
              <w:spacing w:after="0"/>
            </w:pPr>
            <w:r>
              <w:t>carrera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48BC9BD0" w14:textId="77777777" w:rsidR="002E0FC7" w:rsidRDefault="00000000">
            <w:pPr>
              <w:spacing w:after="0"/>
            </w:pPr>
            <w:r>
              <w:t>matricula</w:t>
            </w:r>
          </w:p>
        </w:tc>
      </w:tr>
      <w:tr w:rsidR="002E0FC7" w14:paraId="43B3E34F" w14:textId="77777777">
        <w:trPr>
          <w:jc w:val="center"/>
        </w:trPr>
        <w:tc>
          <w:tcPr>
            <w:tcW w:w="4896" w:type="dxa"/>
            <w:shd w:val="clear" w:color="auto" w:fill="FFFFFF"/>
            <w:vAlign w:val="center"/>
          </w:tcPr>
          <w:p w14:paraId="01209352" w14:textId="77777777" w:rsidR="002E0FC7" w:rsidRDefault="00000000">
            <w:pPr>
              <w:spacing w:after="0"/>
            </w:pPr>
            <w:r>
              <w:t>plan_estudio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59C05CC5" w14:textId="77777777" w:rsidR="002E0FC7" w:rsidRDefault="00000000">
            <w:pPr>
              <w:spacing w:after="0"/>
            </w:pPr>
            <w:r>
              <w:t>matricula_clase</w:t>
            </w:r>
          </w:p>
        </w:tc>
      </w:tr>
      <w:tr w:rsidR="002E0FC7" w14:paraId="2A7EAE96" w14:textId="77777777">
        <w:trPr>
          <w:jc w:val="center"/>
        </w:trPr>
        <w:tc>
          <w:tcPr>
            <w:tcW w:w="4896" w:type="dxa"/>
            <w:shd w:val="clear" w:color="auto" w:fill="FFFFFF"/>
            <w:vAlign w:val="center"/>
          </w:tcPr>
          <w:p w14:paraId="672428A9" w14:textId="77777777" w:rsidR="002E0FC7" w:rsidRDefault="00000000">
            <w:pPr>
              <w:spacing w:after="0"/>
            </w:pPr>
            <w:r>
              <w:t>materia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7138C8DD" w14:textId="77777777" w:rsidR="002E0FC7" w:rsidRDefault="00000000">
            <w:pPr>
              <w:spacing w:after="0"/>
            </w:pPr>
            <w:r>
              <w:t>pago</w:t>
            </w:r>
          </w:p>
        </w:tc>
      </w:tr>
    </w:tbl>
    <w:p w14:paraId="58FC8456" w14:textId="77777777" w:rsidR="002E0FC7" w:rsidRDefault="00000000">
      <w:pPr>
        <w:pStyle w:val="Heading1"/>
      </w:pPr>
      <w:r>
        <w:t>4. Registros INSERT</w:t>
      </w:r>
    </w:p>
    <w:p w14:paraId="6A6DBAE5" w14:textId="77777777" w:rsidR="002E0FC7" w:rsidRPr="004B7F87" w:rsidRDefault="00000000">
      <w:pPr>
        <w:rPr>
          <w:lang w:val="es-CR"/>
        </w:rPr>
      </w:pPr>
      <w:r w:rsidRPr="004B7F87">
        <w:rPr>
          <w:lang w:val="es-CR"/>
        </w:rPr>
        <w:t xml:space="preserve">El archivo </w:t>
      </w:r>
      <w:r w:rsidRPr="004B7F87">
        <w:rPr>
          <w:b/>
          <w:lang w:val="es-CR"/>
        </w:rPr>
        <w:t>inserts.sql</w:t>
      </w:r>
      <w:r w:rsidRPr="004B7F87">
        <w:rPr>
          <w:lang w:val="es-CR"/>
        </w:rPr>
        <w:t xml:space="preserve"> contiene instrucciones INSERT INTO para todas las tablas. Los datos permiten probar las relaciones y ejecutar las consultas del proyecto.</w:t>
      </w:r>
    </w:p>
    <w:p w14:paraId="0EA7D35D" w14:textId="77777777" w:rsidR="002E0FC7" w:rsidRPr="004B7F87" w:rsidRDefault="00000000">
      <w:pPr>
        <w:pStyle w:val="ListBullet"/>
        <w:rPr>
          <w:lang w:val="es-CR"/>
        </w:rPr>
      </w:pPr>
      <w:r w:rsidRPr="004B7F87">
        <w:rPr>
          <w:lang w:val="es-CR"/>
        </w:rPr>
        <w:t>Entre los registros incluidos se encuentran:</w:t>
      </w:r>
    </w:p>
    <w:p w14:paraId="5764470A" w14:textId="77777777" w:rsidR="002E0FC7" w:rsidRDefault="00000000">
      <w:pPr>
        <w:pStyle w:val="ListBullet2"/>
      </w:pPr>
      <w:r>
        <w:t>Provincias, cantones y distritos.</w:t>
      </w:r>
    </w:p>
    <w:p w14:paraId="3D062393" w14:textId="77777777" w:rsidR="002E0FC7" w:rsidRPr="004B7F87" w:rsidRDefault="00000000">
      <w:pPr>
        <w:pStyle w:val="ListBullet2"/>
        <w:rPr>
          <w:lang w:val="es-CR"/>
        </w:rPr>
      </w:pPr>
      <w:r w:rsidRPr="004B7F87">
        <w:rPr>
          <w:lang w:val="es-CR"/>
        </w:rPr>
        <w:t>Estudiantes, profesores y estados de inscripción.</w:t>
      </w:r>
    </w:p>
    <w:p w14:paraId="2F8F892F" w14:textId="77777777" w:rsidR="002E0FC7" w:rsidRPr="004B7F87" w:rsidRDefault="00000000">
      <w:pPr>
        <w:pStyle w:val="ListBullet2"/>
        <w:rPr>
          <w:lang w:val="es-CR"/>
        </w:rPr>
      </w:pPr>
      <w:r w:rsidRPr="004B7F87">
        <w:rPr>
          <w:lang w:val="es-CR"/>
        </w:rPr>
        <w:t>Sedes, carreras, títulos y acreditaciones.</w:t>
      </w:r>
    </w:p>
    <w:p w14:paraId="308E8E31" w14:textId="77777777" w:rsidR="002E0FC7" w:rsidRPr="004B7F87" w:rsidRDefault="00000000">
      <w:pPr>
        <w:pStyle w:val="ListBullet2"/>
        <w:rPr>
          <w:lang w:val="es-CR"/>
        </w:rPr>
      </w:pPr>
      <w:r w:rsidRPr="004B7F87">
        <w:rPr>
          <w:lang w:val="es-CR"/>
        </w:rPr>
        <w:t>Materias, planes de estudio, clases y horarios.</w:t>
      </w:r>
    </w:p>
    <w:p w14:paraId="67F1B787" w14:textId="77777777" w:rsidR="002E0FC7" w:rsidRPr="004B7F87" w:rsidRDefault="00000000">
      <w:pPr>
        <w:pStyle w:val="ListBullet2"/>
        <w:rPr>
          <w:lang w:val="es-CR"/>
        </w:rPr>
      </w:pPr>
      <w:r w:rsidRPr="004B7F87">
        <w:rPr>
          <w:lang w:val="es-CR"/>
        </w:rPr>
        <w:t>Inscripciones, becas, matrículas, clases matriculadas y pagos.</w:t>
      </w:r>
    </w:p>
    <w:p w14:paraId="3F1AAC0E" w14:textId="77777777" w:rsidR="002E0FC7" w:rsidRPr="004B7F87" w:rsidRDefault="00000000">
      <w:pPr>
        <w:pStyle w:val="Heading1"/>
        <w:rPr>
          <w:lang w:val="es-CR"/>
        </w:rPr>
      </w:pPr>
      <w:r w:rsidRPr="004B7F87">
        <w:rPr>
          <w:lang w:val="es-CR"/>
        </w:rPr>
        <w:lastRenderedPageBreak/>
        <w:t>5. Consultas SQL</w:t>
      </w:r>
    </w:p>
    <w:p w14:paraId="7D477225" w14:textId="77777777" w:rsidR="002E0FC7" w:rsidRPr="004B7F87" w:rsidRDefault="00000000">
      <w:pPr>
        <w:rPr>
          <w:lang w:val="es-CR"/>
        </w:rPr>
      </w:pPr>
      <w:r w:rsidRPr="004B7F87">
        <w:rPr>
          <w:lang w:val="es-CR"/>
        </w:rPr>
        <w:t>El archivo consultas.sql contiene 30 consultas y utiliza los temas solicitados en el módulo:</w:t>
      </w:r>
    </w:p>
    <w:p w14:paraId="38F2E636" w14:textId="77777777" w:rsidR="002E0FC7" w:rsidRDefault="00000000">
      <w:pPr>
        <w:pStyle w:val="ListBullet"/>
        <w:spacing w:after="40"/>
      </w:pPr>
      <w:r>
        <w:t>SELECT, WHERE, ORDER BY, DISTINCT y TOP</w:t>
      </w:r>
    </w:p>
    <w:p w14:paraId="59766754" w14:textId="77777777" w:rsidR="002E0FC7" w:rsidRDefault="00000000">
      <w:pPr>
        <w:pStyle w:val="ListBullet"/>
        <w:spacing w:after="40"/>
      </w:pPr>
      <w:r>
        <w:t>LIKE, BETWEEN, IN, NOT, IS NULL e IS NOT NULL</w:t>
      </w:r>
    </w:p>
    <w:p w14:paraId="2E66E6D2" w14:textId="77777777" w:rsidR="002E0FC7" w:rsidRDefault="00000000">
      <w:pPr>
        <w:pStyle w:val="ListBullet"/>
        <w:spacing w:after="40"/>
      </w:pPr>
      <w:r>
        <w:t>AND, OR, GROUP BY y HAVING</w:t>
      </w:r>
    </w:p>
    <w:p w14:paraId="3CB1CFF2" w14:textId="77777777" w:rsidR="002E0FC7" w:rsidRDefault="00000000">
      <w:pPr>
        <w:pStyle w:val="ListBullet"/>
        <w:spacing w:after="40"/>
      </w:pPr>
      <w:r>
        <w:t>COUNT, SUM, AVG, MIN y MAX</w:t>
      </w:r>
    </w:p>
    <w:p w14:paraId="0C833F99" w14:textId="77777777" w:rsidR="002E0FC7" w:rsidRDefault="00000000">
      <w:pPr>
        <w:pStyle w:val="ListBullet"/>
        <w:spacing w:after="40"/>
      </w:pPr>
      <w:r>
        <w:t>INNER JOIN, LEFT JOIN y RIGHT JOIN</w:t>
      </w:r>
    </w:p>
    <w:p w14:paraId="222B8B67" w14:textId="77777777" w:rsidR="002E0FC7" w:rsidRPr="004B7F87" w:rsidRDefault="00000000">
      <w:pPr>
        <w:pStyle w:val="ListBullet"/>
        <w:spacing w:after="40"/>
        <w:rPr>
          <w:lang w:val="es-CR"/>
        </w:rPr>
      </w:pPr>
      <w:r w:rsidRPr="004B7F87">
        <w:rPr>
          <w:lang w:val="es-CR"/>
        </w:rPr>
        <w:t>Subconsultas y consultas relacionadas con matrículas, becas, clases y pagos</w:t>
      </w:r>
    </w:p>
    <w:p w14:paraId="7B8FB872" w14:textId="77777777" w:rsidR="002E0FC7" w:rsidRPr="004B7F87" w:rsidRDefault="00000000">
      <w:pPr>
        <w:pStyle w:val="Heading1"/>
        <w:rPr>
          <w:lang w:val="es-CR"/>
        </w:rPr>
      </w:pPr>
      <w:r w:rsidRPr="004B7F87">
        <w:rPr>
          <w:lang w:val="es-CR"/>
        </w:rPr>
        <w:t>6. Vistas</w:t>
      </w:r>
    </w:p>
    <w:p w14:paraId="53A3D8EF" w14:textId="77777777" w:rsidR="002E0FC7" w:rsidRPr="004B7F87" w:rsidRDefault="00000000">
      <w:pPr>
        <w:rPr>
          <w:lang w:val="es-CR"/>
        </w:rPr>
      </w:pPr>
      <w:r w:rsidRPr="004B7F87">
        <w:rPr>
          <w:lang w:val="es-CR"/>
        </w:rPr>
        <w:t>El proyecto incluye seis vistas:</w:t>
      </w:r>
    </w:p>
    <w:p w14:paraId="4FC63BD7" w14:textId="77777777" w:rsidR="002E0FC7" w:rsidRPr="004B7F87" w:rsidRDefault="00000000">
      <w:pPr>
        <w:pStyle w:val="ListBullet"/>
        <w:spacing w:after="40"/>
        <w:rPr>
          <w:lang w:val="es-CR"/>
        </w:rPr>
      </w:pPr>
      <w:r w:rsidRPr="004B7F87">
        <w:rPr>
          <w:b/>
          <w:lang w:val="es-CR"/>
        </w:rPr>
        <w:t>vista_estudiantes_inscritos</w:t>
      </w:r>
      <w:r w:rsidRPr="004B7F87">
        <w:rPr>
          <w:lang w:val="es-CR"/>
        </w:rPr>
        <w:t>: muestra los estudiantes, su carrera, sede y estado de inscripción.</w:t>
      </w:r>
    </w:p>
    <w:p w14:paraId="02F279FB" w14:textId="77777777" w:rsidR="002E0FC7" w:rsidRPr="004B7F87" w:rsidRDefault="00000000">
      <w:pPr>
        <w:pStyle w:val="ListBullet"/>
        <w:spacing w:after="40"/>
        <w:rPr>
          <w:lang w:val="es-CR"/>
        </w:rPr>
      </w:pPr>
      <w:r w:rsidRPr="004B7F87">
        <w:rPr>
          <w:b/>
          <w:lang w:val="es-CR"/>
        </w:rPr>
        <w:t>vista_clases</w:t>
      </w:r>
      <w:r w:rsidRPr="004B7F87">
        <w:rPr>
          <w:lang w:val="es-CR"/>
        </w:rPr>
        <w:t>: muestra las materias, profesores, aulas y cuatrimestres de cada clase.</w:t>
      </w:r>
    </w:p>
    <w:p w14:paraId="2B3E419D" w14:textId="77777777" w:rsidR="002E0FC7" w:rsidRPr="004B7F87" w:rsidRDefault="00000000">
      <w:pPr>
        <w:pStyle w:val="ListBullet"/>
        <w:spacing w:after="40"/>
        <w:rPr>
          <w:lang w:val="es-CR"/>
        </w:rPr>
      </w:pPr>
      <w:r w:rsidRPr="004B7F87">
        <w:rPr>
          <w:b/>
          <w:lang w:val="es-CR"/>
        </w:rPr>
        <w:t>vista_matriculas</w:t>
      </w:r>
      <w:r w:rsidRPr="004B7F87">
        <w:rPr>
          <w:lang w:val="es-CR"/>
        </w:rPr>
        <w:t>: muestra los datos principales y los valores de cada matrícula.</w:t>
      </w:r>
    </w:p>
    <w:p w14:paraId="0E67FD0E" w14:textId="77777777" w:rsidR="002E0FC7" w:rsidRPr="004B7F87" w:rsidRDefault="00000000">
      <w:pPr>
        <w:pStyle w:val="ListBullet"/>
        <w:spacing w:after="40"/>
        <w:rPr>
          <w:lang w:val="es-CR"/>
        </w:rPr>
      </w:pPr>
      <w:r w:rsidRPr="004B7F87">
        <w:rPr>
          <w:b/>
          <w:lang w:val="es-CR"/>
        </w:rPr>
        <w:t>vista_historial_becas</w:t>
      </w:r>
      <w:r w:rsidRPr="004B7F87">
        <w:rPr>
          <w:lang w:val="es-CR"/>
        </w:rPr>
        <w:t>: muestra el historial de becas de los estudiantes.</w:t>
      </w:r>
    </w:p>
    <w:p w14:paraId="4663C479" w14:textId="77777777" w:rsidR="002E0FC7" w:rsidRPr="004B7F87" w:rsidRDefault="00000000">
      <w:pPr>
        <w:pStyle w:val="ListBullet"/>
        <w:spacing w:after="40"/>
        <w:rPr>
          <w:lang w:val="es-CR"/>
        </w:rPr>
      </w:pPr>
      <w:r w:rsidRPr="004B7F87">
        <w:rPr>
          <w:b/>
          <w:lang w:val="es-CR"/>
        </w:rPr>
        <w:t>vista_pagos</w:t>
      </w:r>
      <w:r w:rsidRPr="004B7F87">
        <w:rPr>
          <w:lang w:val="es-CR"/>
        </w:rPr>
        <w:t>: muestra los pagos realizados y su estado.</w:t>
      </w:r>
    </w:p>
    <w:p w14:paraId="7C752D3F" w14:textId="77777777" w:rsidR="002E0FC7" w:rsidRPr="004B7F87" w:rsidRDefault="00000000">
      <w:pPr>
        <w:pStyle w:val="ListBullet"/>
        <w:spacing w:after="40"/>
        <w:rPr>
          <w:lang w:val="es-CR"/>
        </w:rPr>
      </w:pPr>
      <w:r w:rsidRPr="004B7F87">
        <w:rPr>
          <w:b/>
          <w:lang w:val="es-CR"/>
        </w:rPr>
        <w:t>vista_resumen_carreras</w:t>
      </w:r>
      <w:r w:rsidRPr="004B7F87">
        <w:rPr>
          <w:lang w:val="es-CR"/>
        </w:rPr>
        <w:t>: muestra la cantidad de estudiantes por carrera y sede.</w:t>
      </w:r>
    </w:p>
    <w:p w14:paraId="3655BB2E" w14:textId="77777777" w:rsidR="002E0FC7" w:rsidRPr="004B7F87" w:rsidRDefault="00000000">
      <w:pPr>
        <w:pStyle w:val="Heading1"/>
        <w:rPr>
          <w:lang w:val="es-CR"/>
        </w:rPr>
      </w:pPr>
      <w:r w:rsidRPr="004B7F87">
        <w:rPr>
          <w:lang w:val="es-CR"/>
        </w:rPr>
        <w:t>7. Modelo Entidad-Relación</w:t>
      </w:r>
    </w:p>
    <w:p w14:paraId="11FA9FC4" w14:textId="77777777" w:rsidR="002E0FC7" w:rsidRPr="004B7F87" w:rsidRDefault="00000000">
      <w:pPr>
        <w:rPr>
          <w:lang w:val="es-CR"/>
        </w:rPr>
      </w:pPr>
      <w:r w:rsidRPr="004B7F87">
        <w:rPr>
          <w:lang w:val="es-CR"/>
        </w:rPr>
        <w:t xml:space="preserve">El archivo </w:t>
      </w:r>
      <w:r w:rsidRPr="004B7F87">
        <w:rPr>
          <w:b/>
          <w:lang w:val="es-CR"/>
        </w:rPr>
        <w:t>diagrama sistema matricula(3).drawio</w:t>
      </w:r>
      <w:r w:rsidRPr="004B7F87">
        <w:rPr>
          <w:lang w:val="es-CR"/>
        </w:rPr>
        <w:t xml:space="preserve"> contiene el diagrama del sistema. En él se observan las entidades, sus atributos y las relaciones utilizadas para crear las tablas de SQL Server.</w:t>
      </w:r>
    </w:p>
    <w:p w14:paraId="56CFE3B0" w14:textId="77777777" w:rsidR="002E0FC7" w:rsidRDefault="00000000">
      <w:pPr>
        <w:pStyle w:val="Heading1"/>
      </w:pPr>
      <w:r>
        <w:t>8. Orden de ejecución</w:t>
      </w:r>
    </w:p>
    <w:p w14:paraId="005ECDB4" w14:textId="77777777" w:rsidR="002E0FC7" w:rsidRPr="004B7F87" w:rsidRDefault="00000000">
      <w:pPr>
        <w:pStyle w:val="ListNumber"/>
        <w:spacing w:after="40"/>
        <w:rPr>
          <w:lang w:val="es-CR"/>
        </w:rPr>
      </w:pPr>
      <w:r w:rsidRPr="004B7F87">
        <w:rPr>
          <w:lang w:val="es-CR"/>
        </w:rPr>
        <w:t>Ejecutar Crear base de datos(1).sql.</w:t>
      </w:r>
    </w:p>
    <w:p w14:paraId="5006220B" w14:textId="77777777" w:rsidR="002E0FC7" w:rsidRDefault="00000000">
      <w:pPr>
        <w:pStyle w:val="ListNumber"/>
        <w:spacing w:after="40"/>
      </w:pPr>
      <w:r>
        <w:t>Ejecutar inserts.sql.</w:t>
      </w:r>
    </w:p>
    <w:p w14:paraId="1654EDEC" w14:textId="77777777" w:rsidR="002E0FC7" w:rsidRDefault="00000000">
      <w:pPr>
        <w:pStyle w:val="ListNumber"/>
        <w:spacing w:after="40"/>
      </w:pPr>
      <w:r>
        <w:t>Ejecutar consultas.sql.</w:t>
      </w:r>
    </w:p>
    <w:p w14:paraId="53382424" w14:textId="77777777" w:rsidR="002E0FC7" w:rsidRDefault="00000000">
      <w:pPr>
        <w:pStyle w:val="ListNumber"/>
        <w:spacing w:after="40"/>
      </w:pPr>
      <w:r>
        <w:t>Ejecutar vistas.sql.</w:t>
      </w:r>
    </w:p>
    <w:p w14:paraId="2BCF55C4" w14:textId="77777777" w:rsidR="002E0FC7" w:rsidRDefault="00000000">
      <w:pPr>
        <w:pStyle w:val="Heading1"/>
      </w:pPr>
      <w:r>
        <w:t>9. Conclusión</w:t>
      </w:r>
    </w:p>
    <w:p w14:paraId="4C1A0E21" w14:textId="77777777" w:rsidR="002E0FC7" w:rsidRPr="004B7F87" w:rsidRDefault="00000000">
      <w:pPr>
        <w:rPr>
          <w:lang w:val="es-CR"/>
        </w:rPr>
      </w:pPr>
      <w:r w:rsidRPr="004B7F87">
        <w:rPr>
          <w:lang w:val="es-CR"/>
        </w:rPr>
        <w:t>El proyecto cumple con la creación de la base de datos, las tablas, los registros, las consultas, las vistas y el Modelo Entidad-Relación. Los archivos se encuentran separados para poder ejecutarlos y revisarlos de forma controlada en SQL Server Management Studio.</w:t>
      </w:r>
    </w:p>
    <w:sectPr w:rsidR="002E0FC7" w:rsidRPr="004B7F87" w:rsidSect="00034616">
      <w:footerReference w:type="default" r:id="rId8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9AE10" w14:textId="77777777" w:rsidR="00223801" w:rsidRDefault="00223801">
      <w:pPr>
        <w:spacing w:after="0" w:line="240" w:lineRule="auto"/>
      </w:pPr>
      <w:r>
        <w:separator/>
      </w:r>
    </w:p>
  </w:endnote>
  <w:endnote w:type="continuationSeparator" w:id="0">
    <w:p w14:paraId="54BD97B7" w14:textId="77777777" w:rsidR="00223801" w:rsidRDefault="00223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80D63" w14:textId="77777777" w:rsidR="002E0FC7" w:rsidRDefault="00000000">
    <w:pPr>
      <w:pStyle w:val="Footer"/>
      <w:jc w:val="center"/>
    </w:pPr>
    <w:r>
      <w:rPr>
        <w:sz w:val="18"/>
      </w:rPr>
      <w:t>Sistema de Matrícula Universitaria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9AB32" w14:textId="77777777" w:rsidR="00223801" w:rsidRDefault="00223801">
      <w:pPr>
        <w:spacing w:after="0" w:line="240" w:lineRule="auto"/>
      </w:pPr>
      <w:r>
        <w:separator/>
      </w:r>
    </w:p>
  </w:footnote>
  <w:footnote w:type="continuationSeparator" w:id="0">
    <w:p w14:paraId="40584CE7" w14:textId="77777777" w:rsidR="00223801" w:rsidRDefault="002238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6910955">
    <w:abstractNumId w:val="8"/>
  </w:num>
  <w:num w:numId="2" w16cid:durableId="794369159">
    <w:abstractNumId w:val="6"/>
  </w:num>
  <w:num w:numId="3" w16cid:durableId="2121952951">
    <w:abstractNumId w:val="5"/>
  </w:num>
  <w:num w:numId="4" w16cid:durableId="98569085">
    <w:abstractNumId w:val="4"/>
  </w:num>
  <w:num w:numId="5" w16cid:durableId="1790082260">
    <w:abstractNumId w:val="7"/>
  </w:num>
  <w:num w:numId="6" w16cid:durableId="1463765679">
    <w:abstractNumId w:val="3"/>
  </w:num>
  <w:num w:numId="7" w16cid:durableId="1510370705">
    <w:abstractNumId w:val="2"/>
  </w:num>
  <w:num w:numId="8" w16cid:durableId="1732271246">
    <w:abstractNumId w:val="1"/>
  </w:num>
  <w:num w:numId="9" w16cid:durableId="1264262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801"/>
    <w:rsid w:val="0029639D"/>
    <w:rsid w:val="002E0FC7"/>
    <w:rsid w:val="00326F90"/>
    <w:rsid w:val="004B7F87"/>
    <w:rsid w:val="00973C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D86F88"/>
  <w14:defaultImageDpi w14:val="300"/>
  <w15:docId w15:val="{C4D6A7C6-CB73-4480-A677-0266ABD9A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530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Base de Datos - Sistema de Matrícula Universitaria</dc:title>
  <dc:subject>Documentación sencilla del proyecto</dc:subject>
  <dc:creator/>
  <cp:keywords>SQL Server, matrícula, universidad</cp:keywords>
  <dc:description>generated by python-docx</dc:description>
  <cp:lastModifiedBy>Dylan Ramirez Arias</cp:lastModifiedBy>
  <cp:revision>2</cp:revision>
  <dcterms:created xsi:type="dcterms:W3CDTF">2013-12-23T23:15:00Z</dcterms:created>
  <dcterms:modified xsi:type="dcterms:W3CDTF">2026-08-01T00:09:00Z</dcterms:modified>
  <cp:category/>
</cp:coreProperties>
</file>